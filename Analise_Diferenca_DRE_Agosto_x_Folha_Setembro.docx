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04AC" w:rsidRDefault="00BA5CC5">
      <w:pPr>
        <w:pStyle w:val="Ttulo"/>
      </w:pPr>
      <w:proofErr w:type="spellStart"/>
      <w:r>
        <w:t>Diferenç</w:t>
      </w:r>
      <w:r>
        <w:t>a</w:t>
      </w:r>
      <w:proofErr w:type="spellEnd"/>
      <w:r>
        <w:t xml:space="preserve"> - DRE de Agosto x Folha de Setembro</w:t>
      </w:r>
      <w:bookmarkStart w:id="0" w:name="_GoBack"/>
      <w:bookmarkEnd w:id="0"/>
    </w:p>
    <w:p w:rsidR="001D04AC" w:rsidRDefault="00BA5CC5">
      <w:pPr>
        <w:pStyle w:val="Ttulo1"/>
      </w:pPr>
      <w:r>
        <w:t>1. Numeros encontrados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D04AC" w:rsidTr="001D04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D04AC" w:rsidRDefault="00BA5CC5">
            <w:r>
              <w:t>Base</w:t>
            </w:r>
          </w:p>
        </w:tc>
        <w:tc>
          <w:tcPr>
            <w:tcW w:w="4320" w:type="dxa"/>
          </w:tcPr>
          <w:p w:rsidR="001D04AC" w:rsidRDefault="00BA5C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Colaboradores</w:t>
            </w:r>
          </w:p>
        </w:tc>
      </w:tr>
      <w:tr w:rsidR="001D04AC" w:rsidTr="001D04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D04AC" w:rsidRDefault="00BA5CC5">
            <w:r>
              <w:t>DRE de agosto (linhas 2-329)</w:t>
            </w:r>
          </w:p>
        </w:tc>
        <w:tc>
          <w:tcPr>
            <w:tcW w:w="4320" w:type="dxa"/>
          </w:tcPr>
          <w:p w:rsidR="001D04AC" w:rsidRDefault="00BA5C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328</w:t>
            </w:r>
          </w:p>
        </w:tc>
      </w:tr>
      <w:tr w:rsidR="001D04AC" w:rsidTr="001D04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D04AC" w:rsidRDefault="00BA5CC5">
            <w:r>
              <w:t xml:space="preserve">Folha de setembro </w:t>
            </w:r>
            <w:r>
              <w:t>(linhas 2-324)</w:t>
            </w:r>
          </w:p>
        </w:tc>
        <w:tc>
          <w:tcPr>
            <w:tcW w:w="4320" w:type="dxa"/>
          </w:tcPr>
          <w:p w:rsidR="001D04AC" w:rsidRDefault="00BA5C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323</w:t>
            </w:r>
          </w:p>
        </w:tc>
      </w:tr>
      <w:tr w:rsidR="001D04AC" w:rsidTr="001D04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D04AC" w:rsidRDefault="00BA5CC5">
            <w:r>
              <w:t>Diferenca liquida (DRE - Folha)</w:t>
            </w:r>
          </w:p>
        </w:tc>
        <w:tc>
          <w:tcPr>
            <w:tcW w:w="4320" w:type="dxa"/>
          </w:tcPr>
          <w:p w:rsidR="001D04AC" w:rsidRDefault="00BA5C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5</w:t>
            </w:r>
          </w:p>
        </w:tc>
      </w:tr>
    </w:tbl>
    <w:p w:rsidR="001D04AC" w:rsidRDefault="001D04AC"/>
    <w:p w:rsidR="001D04AC" w:rsidRDefault="00BA5CC5">
      <w:r w:rsidRPr="00BA5CC5">
        <w:t>A</w:t>
      </w:r>
      <w:r>
        <w:t xml:space="preserve"> </w:t>
      </w:r>
      <w:proofErr w:type="spellStart"/>
      <w:r>
        <w:t>diferenca</w:t>
      </w:r>
      <w:proofErr w:type="spellEnd"/>
      <w:r>
        <w:t xml:space="preserve"> real entre as </w:t>
      </w:r>
      <w:proofErr w:type="spellStart"/>
      <w:r>
        <w:t>duas</w:t>
      </w:r>
      <w:proofErr w:type="spellEnd"/>
      <w:r>
        <w:t xml:space="preserve"> bases é</w:t>
      </w:r>
      <w:r>
        <w:t xml:space="preserve"> de </w:t>
      </w:r>
      <w:r>
        <w:rPr>
          <w:b/>
        </w:rPr>
        <w:t xml:space="preserve">5 </w:t>
      </w:r>
      <w:proofErr w:type="spellStart"/>
      <w:r>
        <w:rPr>
          <w:b/>
        </w:rPr>
        <w:t>linhas</w:t>
      </w:r>
      <w:proofErr w:type="spellEnd"/>
      <w:r>
        <w:rPr>
          <w:b/>
        </w:rPr>
        <w:t>.</w:t>
      </w:r>
    </w:p>
    <w:p w:rsidR="001D04AC" w:rsidRDefault="00BA5CC5">
      <w:pPr>
        <w:pStyle w:val="Ttulo1"/>
      </w:pPr>
      <w:r>
        <w:t xml:space="preserve">2. </w:t>
      </w:r>
      <w:proofErr w:type="spellStart"/>
      <w:r>
        <w:t>R</w:t>
      </w:r>
      <w:r>
        <w:t>otatividade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sentidos</w:t>
      </w:r>
      <w:proofErr w:type="spellEnd"/>
    </w:p>
    <w:p w:rsidR="001D04AC" w:rsidRDefault="00BA5CC5">
      <w:r>
        <w:t xml:space="preserve">Entre agosto e setembro houve rotatividade nos dois </w:t>
      </w:r>
      <w:proofErr w:type="spellStart"/>
      <w:r>
        <w:t>sentidos</w:t>
      </w:r>
      <w:proofErr w:type="spellEnd"/>
      <w:r>
        <w:t>,</w:t>
      </w:r>
      <w:r>
        <w:t xml:space="preserve"> gente que saiu e </w:t>
      </w:r>
      <w:proofErr w:type="spellStart"/>
      <w:r>
        <w:t>gente</w:t>
      </w:r>
      <w:proofErr w:type="spellEnd"/>
      <w:r>
        <w:t xml:space="preserve"> que </w:t>
      </w:r>
      <w:proofErr w:type="spellStart"/>
      <w:r>
        <w:t>entrou</w:t>
      </w:r>
      <w:proofErr w:type="spellEnd"/>
      <w:r>
        <w:t>,</w:t>
      </w:r>
      <w:r>
        <w:t xml:space="preserve"> e </w:t>
      </w:r>
      <w:proofErr w:type="spellStart"/>
      <w:r>
        <w:t>os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efeitos quase se cancelam </w:t>
      </w:r>
      <w:proofErr w:type="gramStart"/>
      <w:r>
        <w:t>na</w:t>
      </w:r>
      <w:proofErr w:type="gramEnd"/>
      <w:r>
        <w:t xml:space="preserve"> contagem total.</w:t>
      </w:r>
    </w:p>
    <w:p w:rsidR="001D04AC" w:rsidRDefault="00BA5CC5">
      <w:pPr>
        <w:pStyle w:val="Commarcadores"/>
      </w:pPr>
      <w:r>
        <w:t xml:space="preserve">23 nomes aparecem </w:t>
      </w:r>
      <w:proofErr w:type="gramStart"/>
      <w:r>
        <w:t>na</w:t>
      </w:r>
      <w:proofErr w:type="gramEnd"/>
      <w:r>
        <w:t xml:space="preserve"> DRE de </w:t>
      </w:r>
      <w:proofErr w:type="spellStart"/>
      <w:r>
        <w:t>agosto</w:t>
      </w:r>
      <w:proofErr w:type="spellEnd"/>
      <w:r>
        <w:t xml:space="preserve"> e </w:t>
      </w:r>
      <w:proofErr w:type="spellStart"/>
      <w:r>
        <w:t>nao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folha</w:t>
      </w:r>
      <w:proofErr w:type="spellEnd"/>
      <w:r>
        <w:t xml:space="preserve"> de setembro (saidas</w:t>
      </w:r>
      <w:r>
        <w:t xml:space="preserve"> / colaboradores </w:t>
      </w:r>
      <w:proofErr w:type="spellStart"/>
      <w:r>
        <w:t>nao</w:t>
      </w:r>
      <w:proofErr w:type="spellEnd"/>
      <w:r>
        <w:t xml:space="preserve"> </w:t>
      </w:r>
      <w:proofErr w:type="spellStart"/>
      <w:r>
        <w:t>considerados</w:t>
      </w:r>
      <w:proofErr w:type="spellEnd"/>
      <w:r>
        <w:t xml:space="preserve"> no </w:t>
      </w:r>
      <w:proofErr w:type="spellStart"/>
      <w:r>
        <w:t>mê</w:t>
      </w:r>
      <w:r>
        <w:t>s</w:t>
      </w:r>
      <w:proofErr w:type="spellEnd"/>
      <w:r>
        <w:t>).</w:t>
      </w:r>
    </w:p>
    <w:p w:rsidR="001D04AC" w:rsidRDefault="00BA5CC5">
      <w:pPr>
        <w:pStyle w:val="Commarcadores"/>
      </w:pPr>
      <w:r>
        <w:t xml:space="preserve">17 nomes aparecem </w:t>
      </w:r>
      <w:proofErr w:type="gramStart"/>
      <w:r>
        <w:t>na</w:t>
      </w:r>
      <w:proofErr w:type="gramEnd"/>
      <w:r>
        <w:t xml:space="preserve"> folha de </w:t>
      </w:r>
      <w:proofErr w:type="spellStart"/>
      <w:r>
        <w:t>setembro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DRE de agosto (entradas).</w:t>
      </w:r>
    </w:p>
    <w:p w:rsidR="001D04AC" w:rsidRDefault="00BA5CC5">
      <w:pPr>
        <w:pStyle w:val="Ttulo1"/>
      </w:pPr>
      <w:r>
        <w:t>3. Como a conta fecha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D04AC" w:rsidTr="001D04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D04AC" w:rsidRDefault="00BA5CC5">
            <w:r>
              <w:t>Etapa da conciliacao</w:t>
            </w:r>
          </w:p>
        </w:tc>
        <w:tc>
          <w:tcPr>
            <w:tcW w:w="4320" w:type="dxa"/>
          </w:tcPr>
          <w:p w:rsidR="001D04AC" w:rsidRDefault="00BA5C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Linhas</w:t>
            </w:r>
          </w:p>
        </w:tc>
      </w:tr>
      <w:tr w:rsidR="001D04AC" w:rsidTr="001D04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D04AC" w:rsidRDefault="00BA5CC5">
            <w:r>
              <w:t>DRE de agosto</w:t>
            </w:r>
          </w:p>
        </w:tc>
        <w:tc>
          <w:tcPr>
            <w:tcW w:w="4320" w:type="dxa"/>
          </w:tcPr>
          <w:p w:rsidR="001D04AC" w:rsidRDefault="00BA5C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328</w:t>
            </w:r>
          </w:p>
        </w:tc>
      </w:tr>
      <w:tr w:rsidR="001D04AC" w:rsidTr="001D04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D04AC" w:rsidRDefault="00BA5CC5">
            <w:r>
              <w:t>(-) saidas (so na DRE)</w:t>
            </w:r>
          </w:p>
        </w:tc>
        <w:tc>
          <w:tcPr>
            <w:tcW w:w="4320" w:type="dxa"/>
          </w:tcPr>
          <w:p w:rsidR="001D04AC" w:rsidRDefault="00BA5C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-23</w:t>
            </w:r>
          </w:p>
        </w:tc>
      </w:tr>
      <w:tr w:rsidR="001D04AC" w:rsidTr="001D04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D04AC" w:rsidRDefault="00BA5CC5">
            <w:r>
              <w:t>(+) entradas (so na folha)</w:t>
            </w:r>
          </w:p>
        </w:tc>
        <w:tc>
          <w:tcPr>
            <w:tcW w:w="4320" w:type="dxa"/>
          </w:tcPr>
          <w:p w:rsidR="001D04AC" w:rsidRDefault="00BA5C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+17</w:t>
            </w:r>
          </w:p>
        </w:tc>
      </w:tr>
      <w:tr w:rsidR="001D04AC" w:rsidTr="001D04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D04AC" w:rsidRDefault="00BA5CC5">
            <w:r>
              <w:t xml:space="preserve">(=) </w:t>
            </w:r>
            <w:r>
              <w:t>subtotal</w:t>
            </w:r>
          </w:p>
        </w:tc>
        <w:tc>
          <w:tcPr>
            <w:tcW w:w="4320" w:type="dxa"/>
          </w:tcPr>
          <w:p w:rsidR="001D04AC" w:rsidRDefault="00BA5C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322</w:t>
            </w:r>
          </w:p>
        </w:tc>
      </w:tr>
      <w:tr w:rsidR="001D04AC" w:rsidTr="001D04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D04AC" w:rsidRDefault="00BA5CC5">
            <w:r>
              <w:t>(+) linha duplicada na folha</w:t>
            </w:r>
          </w:p>
        </w:tc>
        <w:tc>
          <w:tcPr>
            <w:tcW w:w="4320" w:type="dxa"/>
          </w:tcPr>
          <w:p w:rsidR="001D04AC" w:rsidRDefault="00BA5C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+1</w:t>
            </w:r>
          </w:p>
        </w:tc>
      </w:tr>
      <w:tr w:rsidR="001D04AC" w:rsidTr="001D04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D04AC" w:rsidRDefault="00BA5CC5">
            <w:r>
              <w:t>(=) TOTAL CALCULADO</w:t>
            </w:r>
          </w:p>
        </w:tc>
        <w:tc>
          <w:tcPr>
            <w:tcW w:w="4320" w:type="dxa"/>
          </w:tcPr>
          <w:p w:rsidR="001D04AC" w:rsidRDefault="00BA5C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323</w:t>
            </w:r>
          </w:p>
        </w:tc>
      </w:tr>
      <w:tr w:rsidR="001D04AC" w:rsidTr="001D04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D04AC" w:rsidRDefault="00BA5CC5">
            <w:r>
              <w:t>TOTAL REAL DA FOLHA DE SETEMBRO</w:t>
            </w:r>
          </w:p>
        </w:tc>
        <w:tc>
          <w:tcPr>
            <w:tcW w:w="4320" w:type="dxa"/>
          </w:tcPr>
          <w:p w:rsidR="001D04AC" w:rsidRDefault="00BA5C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323</w:t>
            </w:r>
          </w:p>
        </w:tc>
      </w:tr>
    </w:tbl>
    <w:p w:rsidR="001D04AC" w:rsidRDefault="001D04AC"/>
    <w:p w:rsidR="001D04AC" w:rsidRDefault="00BA5CC5">
      <w:r>
        <w:rPr>
          <w:b/>
        </w:rPr>
        <w:t>328 - 23 (sairam) + 17 (entraram) = 322</w:t>
      </w:r>
      <w:r>
        <w:t xml:space="preserve">, e somando a linha duplicada chega-se a 323, exatamente o total da </w:t>
      </w:r>
      <w:proofErr w:type="spellStart"/>
      <w:r>
        <w:t>folha</w:t>
      </w:r>
      <w:proofErr w:type="spellEnd"/>
      <w:r>
        <w:t xml:space="preserve"> de </w:t>
      </w:r>
      <w:proofErr w:type="spellStart"/>
      <w:r>
        <w:t>setembro</w:t>
      </w:r>
      <w:proofErr w:type="spellEnd"/>
      <w:r>
        <w:t>.</w:t>
      </w:r>
    </w:p>
    <w:p w:rsidR="001D04AC" w:rsidRDefault="00BA5CC5">
      <w:r>
        <w:t xml:space="preserve">A linha excedente vem de um nome duplicado </w:t>
      </w:r>
      <w:proofErr w:type="gramStart"/>
      <w:r>
        <w:t>na</w:t>
      </w:r>
      <w:proofErr w:type="gramEnd"/>
      <w:r>
        <w:t xml:space="preserve"> folha de setembro: PAMELA IRIS GREGORIO IBARRA.</w:t>
      </w:r>
    </w:p>
    <w:p w:rsidR="001D04AC" w:rsidRDefault="001D04AC" w:rsidP="00BA5CC5">
      <w:pPr>
        <w:pStyle w:val="Commarcadores"/>
        <w:numPr>
          <w:ilvl w:val="0"/>
          <w:numId w:val="0"/>
        </w:numPr>
        <w:ind w:left="360"/>
      </w:pPr>
    </w:p>
    <w:sectPr w:rsidR="001D04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D04AC"/>
    <w:rsid w:val="0029639D"/>
    <w:rsid w:val="00326F90"/>
    <w:rsid w:val="00AA1D8D"/>
    <w:rsid w:val="00B47730"/>
    <w:rsid w:val="00BA5CC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2B15A3-C18C-42DB-A609-0BF3B0EEB9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169</Words>
  <Characters>917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1084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Instituto de Economia</cp:lastModifiedBy>
  <cp:revision>2</cp:revision>
  <dcterms:created xsi:type="dcterms:W3CDTF">2013-12-23T23:15:00Z</dcterms:created>
  <dcterms:modified xsi:type="dcterms:W3CDTF">2026-10-22T12:57:00Z</dcterms:modified>
  <cp:category/>
</cp:coreProperties>
</file>